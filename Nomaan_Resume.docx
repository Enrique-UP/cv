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F6B4" w14:textId="77777777" w:rsidR="00724F42" w:rsidRDefault="00000000">
      <w:pPr>
        <w:spacing w:after="20"/>
        <w:jc w:val="center"/>
      </w:pPr>
      <w:r>
        <w:rPr>
          <w:b/>
          <w:color w:val="1B365D"/>
          <w:sz w:val="40"/>
        </w:rPr>
        <w:t>NOMAAN ARIF</w:t>
      </w:r>
    </w:p>
    <w:p w14:paraId="2B9E02ED" w14:textId="77777777" w:rsidR="00724F42" w:rsidRDefault="00000000">
      <w:pPr>
        <w:spacing w:after="80"/>
        <w:jc w:val="center"/>
      </w:pPr>
      <w:r>
        <w:rPr>
          <w:b/>
          <w:color w:val="444444"/>
          <w:sz w:val="24"/>
        </w:rPr>
        <w:t>Sr. Front-End / UI Developer</w:t>
      </w:r>
    </w:p>
    <w:p w14:paraId="67E30607" w14:textId="77777777" w:rsidR="00724F42" w:rsidRDefault="00000000">
      <w:pPr>
        <w:spacing w:after="40"/>
        <w:jc w:val="center"/>
      </w:pPr>
      <w:r>
        <w:t xml:space="preserve">Gurugram, Haryana  |  </w:t>
      </w:r>
      <w:hyperlink r:id="rId6">
        <w:r w:rsidR="00724F42">
          <w:rPr>
            <w:color w:val="0B63CE"/>
            <w:u w:val="single"/>
          </w:rPr>
          <w:t>+91-8745999480</w:t>
        </w:r>
      </w:hyperlink>
      <w:r>
        <w:t xml:space="preserve">  |  </w:t>
      </w:r>
      <w:hyperlink r:id="rId7">
        <w:r w:rsidR="00724F42">
          <w:rPr>
            <w:color w:val="0B63CE"/>
            <w:u w:val="single"/>
          </w:rPr>
          <w:t>nomaanarif786@gmail.com</w:t>
        </w:r>
      </w:hyperlink>
    </w:p>
    <w:p w14:paraId="0B6B22C6" w14:textId="0AD157A5" w:rsidR="00724F42" w:rsidRDefault="00000000">
      <w:pPr>
        <w:spacing w:after="40"/>
        <w:jc w:val="center"/>
      </w:pPr>
      <w:r>
        <w:t xml:space="preserve">Portfolio: </w:t>
      </w:r>
      <w:hyperlink r:id="rId8">
        <w:r w:rsidR="00724F42">
          <w:rPr>
            <w:color w:val="0B63CE"/>
            <w:u w:val="single"/>
          </w:rPr>
          <w:t>nomaanarif786.github.io/pro/</w:t>
        </w:r>
      </w:hyperlink>
      <w:r>
        <w:t xml:space="preserve">  |  LinkedIn: </w:t>
      </w:r>
      <w:hyperlink r:id="rId9">
        <w:r w:rsidR="00724F42">
          <w:rPr>
            <w:color w:val="0B63CE"/>
            <w:u w:val="single"/>
          </w:rPr>
          <w:t>linkedin.com/in/</w:t>
        </w:r>
        <w:r w:rsidR="004A6B3C" w:rsidRPr="004A6B3C">
          <w:t xml:space="preserve"> </w:t>
        </w:r>
        <w:r w:rsidR="004A6B3C" w:rsidRPr="004A6B3C">
          <w:rPr>
            <w:color w:val="0B63CE"/>
            <w:u w:val="single"/>
          </w:rPr>
          <w:t>nomaan-arif-b0590a102/</w:t>
        </w:r>
      </w:hyperlink>
    </w:p>
    <w:p w14:paraId="2821AC72" w14:textId="77777777" w:rsidR="00724F42" w:rsidRDefault="00000000">
      <w:pPr>
        <w:spacing w:after="120"/>
        <w:jc w:val="center"/>
      </w:pPr>
      <w:r>
        <w:t xml:space="preserve">Live Projects: </w:t>
      </w:r>
      <w:hyperlink r:id="rId10">
        <w:r w:rsidR="00724F42">
          <w:rPr>
            <w:color w:val="0B63CE"/>
            <w:u w:val="single"/>
          </w:rPr>
          <w:t>travomint.com</w:t>
        </w:r>
      </w:hyperlink>
      <w:r>
        <w:t xml:space="preserve">  |  </w:t>
      </w:r>
      <w:hyperlink r:id="rId11">
        <w:r w:rsidR="00724F42">
          <w:rPr>
            <w:color w:val="0B63CE"/>
            <w:u w:val="single"/>
          </w:rPr>
          <w:t>careerera.com</w:t>
        </w:r>
      </w:hyperlink>
      <w:r>
        <w:t xml:space="preserve">  |  </w:t>
      </w:r>
      <w:hyperlink r:id="rId12">
        <w:r w:rsidR="00724F42">
          <w:rPr>
            <w:color w:val="0B63CE"/>
            <w:u w:val="single"/>
          </w:rPr>
          <w:t>traveloes.com</w:t>
        </w:r>
      </w:hyperlink>
      <w:r>
        <w:t xml:space="preserve">  |  </w:t>
      </w:r>
      <w:hyperlink r:id="rId13">
        <w:r w:rsidR="00724F42">
          <w:rPr>
            <w:color w:val="0B63CE"/>
            <w:u w:val="single"/>
          </w:rPr>
          <w:t>trekhops.com</w:t>
        </w:r>
      </w:hyperlink>
      <w:r>
        <w:t xml:space="preserve">  |  </w:t>
      </w:r>
      <w:hyperlink r:id="rId14">
        <w:r w:rsidR="00724F42">
          <w:rPr>
            <w:color w:val="0B63CE"/>
            <w:u w:val="single"/>
          </w:rPr>
          <w:t>india.blsattestation.com</w:t>
        </w:r>
      </w:hyperlink>
    </w:p>
    <w:p w14:paraId="2EE152D4" w14:textId="77777777" w:rsidR="00724F42" w:rsidRDefault="00000000">
      <w:pPr>
        <w:keepNext/>
        <w:pBdr>
          <w:bottom w:val="single" w:sz="8" w:space="2" w:color="1B365D"/>
        </w:pBdr>
        <w:spacing w:before="200" w:after="60"/>
      </w:pPr>
      <w:r>
        <w:rPr>
          <w:b/>
          <w:color w:val="1B365D"/>
          <w:sz w:val="22"/>
        </w:rPr>
        <w:t>PROFESSIONAL SUMMARY</w:t>
      </w:r>
    </w:p>
    <w:p w14:paraId="15335873" w14:textId="73984F7C" w:rsidR="00724F42" w:rsidRDefault="00000000">
      <w:pPr>
        <w:spacing w:before="40" w:after="80"/>
      </w:pPr>
      <w:r>
        <w:t xml:space="preserve">Senior </w:t>
      </w:r>
      <w:r w:rsidR="00DD7F32">
        <w:t xml:space="preserve">Front-End / </w:t>
      </w:r>
      <w:r>
        <w:t>UI</w:t>
      </w:r>
      <w:r w:rsidR="00DD7F32">
        <w:t xml:space="preserve"> </w:t>
      </w:r>
      <w:r>
        <w:t xml:space="preserve">Developer with </w:t>
      </w:r>
      <w:r>
        <w:rPr>
          <w:b/>
        </w:rPr>
        <w:t>11+ years of experience</w:t>
      </w:r>
      <w:r>
        <w:t xml:space="preserve"> engineering high-performance, web-accessible (WCAG-compliant), and scalable web applications using </w:t>
      </w:r>
      <w:r>
        <w:rPr>
          <w:b/>
        </w:rPr>
        <w:t>React.js, Next.js, TypeScript, and Redux Toolkit</w:t>
      </w:r>
      <w:r>
        <w:t>. Proven track record in translating complex Figma/XD/PSD designs into pixel-perfect interfaces, boosting Core Web Vitals, and reducing JavaScript bundle sizes by up to 30%. Adept at state management architecture, REST API integration, code reviews, and leading Agile teams across Education, Travel, E-Commerce, EdTech, and Government-approved platforms.</w:t>
      </w:r>
    </w:p>
    <w:p w14:paraId="6DD4E78D" w14:textId="77777777" w:rsidR="00724F42" w:rsidRDefault="00000000">
      <w:pPr>
        <w:keepNext/>
        <w:pBdr>
          <w:bottom w:val="single" w:sz="8" w:space="2" w:color="1B365D"/>
        </w:pBdr>
        <w:spacing w:before="200" w:after="60"/>
      </w:pPr>
      <w:r>
        <w:rPr>
          <w:b/>
          <w:color w:val="1B365D"/>
          <w:sz w:val="22"/>
        </w:rPr>
        <w:t>CORE TECHNICAL SKILLS</w:t>
      </w:r>
    </w:p>
    <w:p w14:paraId="1BC3F9C5" w14:textId="77777777" w:rsidR="00724F42" w:rsidRDefault="00000000">
      <w:pPr>
        <w:spacing w:after="30"/>
      </w:pPr>
      <w:r>
        <w:rPr>
          <w:b/>
          <w:color w:val="333333"/>
        </w:rPr>
        <w:t xml:space="preserve">•  Frontend Frameworks &amp; Core: </w:t>
      </w:r>
      <w:r>
        <w:t>React.js, Next.js, TypeScript, JavaScript (ES6+), HTML5, CSS3, Redux Toolkit, Context API</w:t>
      </w:r>
    </w:p>
    <w:p w14:paraId="4851C39F" w14:textId="77777777" w:rsidR="00724F42" w:rsidRDefault="00000000">
      <w:pPr>
        <w:spacing w:after="30"/>
      </w:pPr>
      <w:r>
        <w:rPr>
          <w:b/>
          <w:color w:val="333333"/>
        </w:rPr>
        <w:t xml:space="preserve">•  Styling &amp; Design Systems: </w:t>
      </w:r>
      <w:r>
        <w:t>Tailwind CSS, SASS/SCSS, Material UI (MUI), Styled-Components, CSS Modules, BEM Architecture</w:t>
      </w:r>
    </w:p>
    <w:p w14:paraId="03CA886D" w14:textId="77777777" w:rsidR="00724F42" w:rsidRDefault="00000000">
      <w:pPr>
        <w:spacing w:after="30"/>
      </w:pPr>
      <w:r>
        <w:rPr>
          <w:b/>
          <w:color w:val="333333"/>
        </w:rPr>
        <w:t xml:space="preserve">•  Performance &amp; Accessibility: </w:t>
      </w:r>
      <w:r>
        <w:t>Core Web Vitals Optimization, Code Splitting, Lazy Loading, Virtualization, WCAG 2.1 Compliance, Cross-Browser Compatibility</w:t>
      </w:r>
    </w:p>
    <w:p w14:paraId="0BE07306" w14:textId="77777777" w:rsidR="00724F42" w:rsidRDefault="00000000">
      <w:pPr>
        <w:spacing w:after="30"/>
      </w:pPr>
      <w:r>
        <w:rPr>
          <w:b/>
          <w:color w:val="333333"/>
        </w:rPr>
        <w:t xml:space="preserve">•  Workflow &amp; AI-Assisted Tools: </w:t>
      </w:r>
      <w:r>
        <w:t>Git, Webpack, Vite, npm, Jira, REST APIs Integration, Cursor, GitHub Copilot, ChatGPT, Gemini, Claude</w:t>
      </w:r>
    </w:p>
    <w:p w14:paraId="3CA97436" w14:textId="77777777" w:rsidR="00724F42" w:rsidRDefault="00000000">
      <w:pPr>
        <w:keepNext/>
        <w:pBdr>
          <w:bottom w:val="single" w:sz="8" w:space="2" w:color="1B365D"/>
        </w:pBdr>
        <w:spacing w:before="200" w:after="60"/>
      </w:pPr>
      <w:r>
        <w:rPr>
          <w:b/>
          <w:color w:val="1B365D"/>
          <w:sz w:val="22"/>
        </w:rPr>
        <w:t>PROFESSIONAL EXPERIENCE</w:t>
      </w:r>
    </w:p>
    <w:p w14:paraId="4BDC1CF3" w14:textId="32D27DD4" w:rsidR="00724F42" w:rsidRDefault="008F6268">
      <w:pPr>
        <w:keepNext/>
        <w:spacing w:before="80" w:after="40"/>
      </w:pPr>
      <w:r>
        <w:rPr>
          <w:b/>
        </w:rPr>
        <w:t>I</w:t>
      </w:r>
      <w:r w:rsidR="00000000">
        <w:rPr>
          <w:b/>
        </w:rPr>
        <w:t>2A Technologies Private Limited</w:t>
      </w:r>
      <w:r w:rsidR="00000000">
        <w:t xml:space="preserve"> – Gurugram, India</w:t>
      </w:r>
      <w:r w:rsidR="00000000">
        <w:rPr>
          <w:color w:val="888888"/>
        </w:rPr>
        <w:t xml:space="preserve">  |  </w:t>
      </w:r>
      <w:r w:rsidR="00000000">
        <w:rPr>
          <w:b/>
          <w:i/>
          <w:color w:val="1B365D"/>
        </w:rPr>
        <w:t>Sr. UI Developer</w:t>
      </w:r>
      <w:r w:rsidR="00000000">
        <w:rPr>
          <w:color w:val="888888"/>
        </w:rPr>
        <w:t xml:space="preserve">  |  </w:t>
      </w:r>
      <w:r w:rsidR="00000000">
        <w:rPr>
          <w:i/>
          <w:sz w:val="19"/>
        </w:rPr>
        <w:t>May 2022 – Present</w:t>
      </w:r>
    </w:p>
    <w:p w14:paraId="564F6E3E" w14:textId="77777777" w:rsidR="00724F42" w:rsidRDefault="00000000">
      <w:pPr>
        <w:pStyle w:val="ListBullet"/>
        <w:spacing w:after="30"/>
      </w:pPr>
      <w:r>
        <w:t>Architected modular, reusable React components leveraging Custom Hooks, Redux Toolkit, and Context API to manage complex global state across high-traffic travel platforms.</w:t>
      </w:r>
    </w:p>
    <w:p w14:paraId="404523CE" w14:textId="77777777" w:rsidR="00724F42" w:rsidRDefault="00000000">
      <w:pPr>
        <w:pStyle w:val="ListBullet"/>
        <w:spacing w:after="30"/>
      </w:pPr>
      <w:r>
        <w:t>Mentored and led 2 junior UI developers, overseeing code reviews, sprint task allocation, and enforcing coding standards across projects.</w:t>
      </w:r>
    </w:p>
    <w:p w14:paraId="377B632A" w14:textId="77777777" w:rsidR="00724F42" w:rsidRDefault="00000000">
      <w:pPr>
        <w:pStyle w:val="ListBullet"/>
        <w:spacing w:after="30"/>
      </w:pPr>
      <w:r>
        <w:t>Integrated RESTful APIs asynchronously to stream real-time booking data, improving UI responsiveness and dynamic data processing.</w:t>
      </w:r>
    </w:p>
    <w:p w14:paraId="1398071F" w14:textId="77777777" w:rsidR="00724F42" w:rsidRDefault="00000000">
      <w:pPr>
        <w:pStyle w:val="ListBullet"/>
        <w:spacing w:after="30"/>
      </w:pPr>
      <w:r>
        <w:t>Refactored legacy markup into scalable React patterns, reducing UI defect rework by 35% and improving overall codebase maintainability.</w:t>
      </w:r>
    </w:p>
    <w:p w14:paraId="4A55E0F7" w14:textId="77777777" w:rsidR="00724F42" w:rsidRDefault="00000000">
      <w:pPr>
        <w:pStyle w:val="ListBullet"/>
        <w:spacing w:after="30"/>
      </w:pPr>
      <w:r>
        <w:t>Implemented performance strategies (code splitting, virtualization, lazy loading), boosting Lighthouse performance scores from 65 to 92 and cutting average page load times by 40%.</w:t>
      </w:r>
    </w:p>
    <w:p w14:paraId="5BA4401E" w14:textId="77777777" w:rsidR="00724F42" w:rsidRDefault="00000000">
      <w:pPr>
        <w:pStyle w:val="ListBullet"/>
        <w:spacing w:after="30"/>
      </w:pPr>
      <w:r>
        <w:t>Enforced WCAG 2.1 accessibility standards and cross-browser consistency across mobile and desktop releases in two-week Agile sprints.</w:t>
      </w:r>
    </w:p>
    <w:p w14:paraId="473C9750" w14:textId="77777777" w:rsidR="00724F42" w:rsidRDefault="00000000">
      <w:pPr>
        <w:keepNext/>
        <w:spacing w:before="80" w:after="40"/>
      </w:pPr>
      <w:r>
        <w:rPr>
          <w:b/>
        </w:rPr>
        <w:t>SynapseIndia Outsourcing Private Limited</w:t>
      </w:r>
      <w:r>
        <w:t xml:space="preserve"> – Noida, India</w:t>
      </w:r>
      <w:r>
        <w:rPr>
          <w:color w:val="888888"/>
        </w:rPr>
        <w:t xml:space="preserve">  |  </w:t>
      </w:r>
      <w:r>
        <w:rPr>
          <w:b/>
          <w:i/>
          <w:color w:val="1B365D"/>
        </w:rPr>
        <w:t>Sr. UI Developer</w:t>
      </w:r>
      <w:r>
        <w:rPr>
          <w:color w:val="888888"/>
        </w:rPr>
        <w:t xml:space="preserve">  |  </w:t>
      </w:r>
      <w:r>
        <w:rPr>
          <w:i/>
          <w:sz w:val="19"/>
        </w:rPr>
        <w:t>Nov 2021 – May 2022</w:t>
      </w:r>
    </w:p>
    <w:p w14:paraId="7A85BEC9" w14:textId="77777777" w:rsidR="00724F42" w:rsidRDefault="00000000">
      <w:pPr>
        <w:pStyle w:val="ListBullet"/>
        <w:spacing w:after="30"/>
      </w:pPr>
      <w:r>
        <w:t>Engineered pixel-perfect, mobile-first web interfaces from Figma comps for global client applications using React.js, TypeScript, SASS, and Tailwind CSS.</w:t>
      </w:r>
    </w:p>
    <w:p w14:paraId="77F52658" w14:textId="77777777" w:rsidR="00724F42" w:rsidRDefault="00000000">
      <w:pPr>
        <w:pStyle w:val="ListBullet"/>
        <w:spacing w:after="30"/>
      </w:pPr>
      <w:r>
        <w:t>Accelerated UI change-request turnaround times by establishing atomic reusable style modules and utility-first CSS strategies.</w:t>
      </w:r>
    </w:p>
    <w:p w14:paraId="12CCEB98" w14:textId="77777777" w:rsidR="00724F42" w:rsidRDefault="00000000">
      <w:pPr>
        <w:pStyle w:val="ListBullet"/>
        <w:spacing w:after="30"/>
      </w:pPr>
      <w:r>
        <w:t>Diagnosed and resolved complex Safari layout rendering bugs, reaching 100% device matrix parity and eliminating client-reported rendering defects.</w:t>
      </w:r>
    </w:p>
    <w:p w14:paraId="5A76CFCD" w14:textId="77777777" w:rsidR="00724F42" w:rsidRDefault="00000000">
      <w:pPr>
        <w:pStyle w:val="ListBullet"/>
        <w:spacing w:after="30"/>
      </w:pPr>
      <w:r>
        <w:t>Mentored 3 junior developers on modern React paradigms, performance best practices, and effective debugging techniques.</w:t>
      </w:r>
    </w:p>
    <w:p w14:paraId="1B0EE469" w14:textId="77777777" w:rsidR="00724F42" w:rsidRDefault="00000000">
      <w:pPr>
        <w:keepNext/>
        <w:spacing w:before="80" w:after="40"/>
      </w:pPr>
      <w:r>
        <w:rPr>
          <w:b/>
        </w:rPr>
        <w:t>SNVA Ventures Private Limited</w:t>
      </w:r>
      <w:r>
        <w:t xml:space="preserve"> – Noida, India</w:t>
      </w:r>
      <w:r>
        <w:rPr>
          <w:color w:val="888888"/>
        </w:rPr>
        <w:t xml:space="preserve">  |  </w:t>
      </w:r>
      <w:r>
        <w:rPr>
          <w:b/>
          <w:i/>
          <w:color w:val="1B365D"/>
        </w:rPr>
        <w:t>Sr. UI Developer</w:t>
      </w:r>
      <w:r>
        <w:rPr>
          <w:color w:val="888888"/>
        </w:rPr>
        <w:t xml:space="preserve">  |  </w:t>
      </w:r>
      <w:r>
        <w:rPr>
          <w:i/>
          <w:sz w:val="19"/>
        </w:rPr>
        <w:t>Feb 2017 – Nov 2021</w:t>
      </w:r>
    </w:p>
    <w:p w14:paraId="255D4A11" w14:textId="77777777" w:rsidR="00724F42" w:rsidRDefault="00000000">
      <w:pPr>
        <w:pStyle w:val="ListBullet"/>
        <w:spacing w:after="30"/>
      </w:pPr>
      <w:r>
        <w:t>Led a 4-member frontend team, driving effort estimations, technical code reviews, and sprint execution for multi-industry web applications.</w:t>
      </w:r>
    </w:p>
    <w:p w14:paraId="06EF3151" w14:textId="77777777" w:rsidR="00724F42" w:rsidRDefault="00000000">
      <w:pPr>
        <w:pStyle w:val="ListBullet"/>
        <w:spacing w:after="30"/>
      </w:pPr>
      <w:r>
        <w:t>Converted Figma/PSD comps into semantic HTML5/SASS markup and integrated virtualization for long data lists, driving higher organic search performance and faster mobile rendering.</w:t>
      </w:r>
    </w:p>
    <w:p w14:paraId="21439A50" w14:textId="77777777" w:rsidR="00724F42" w:rsidRDefault="00000000">
      <w:pPr>
        <w:pStyle w:val="ListBullet"/>
        <w:spacing w:after="30"/>
      </w:pPr>
      <w:r>
        <w:t>Executed page-speed optimization techniques (CSS sprites, image minification, route lazy loading), reducing overall JS bundle size by 30% and accelerating mobile rendering.</w:t>
      </w:r>
    </w:p>
    <w:p w14:paraId="3983B725" w14:textId="77777777" w:rsidR="00724F42" w:rsidRDefault="00000000">
      <w:pPr>
        <w:pStyle w:val="ListBullet"/>
        <w:spacing w:after="30"/>
      </w:pPr>
      <w:r>
        <w:t>Streamlined sprint delivery by implementing automated cross-browser testing workflows and accurate project estimations for management billing.</w:t>
      </w:r>
    </w:p>
    <w:p w14:paraId="0D15D63E" w14:textId="77777777" w:rsidR="00724F42" w:rsidRDefault="00000000">
      <w:pPr>
        <w:keepNext/>
        <w:spacing w:before="80" w:after="40"/>
      </w:pPr>
      <w:r>
        <w:rPr>
          <w:b/>
        </w:rPr>
        <w:t>BLS International Services Limited</w:t>
      </w:r>
      <w:r>
        <w:t xml:space="preserve"> – Delhi, India</w:t>
      </w:r>
      <w:r>
        <w:rPr>
          <w:color w:val="888888"/>
        </w:rPr>
        <w:t xml:space="preserve">  |  </w:t>
      </w:r>
      <w:r>
        <w:rPr>
          <w:b/>
          <w:i/>
          <w:color w:val="1B365D"/>
        </w:rPr>
        <w:t>UI Developer</w:t>
      </w:r>
      <w:r>
        <w:rPr>
          <w:color w:val="888888"/>
        </w:rPr>
        <w:t xml:space="preserve">  |  </w:t>
      </w:r>
      <w:r>
        <w:rPr>
          <w:i/>
          <w:sz w:val="19"/>
        </w:rPr>
        <w:t>May 2015 – Jan 2017</w:t>
      </w:r>
    </w:p>
    <w:p w14:paraId="19C8CD29" w14:textId="77777777" w:rsidR="00724F42" w:rsidRDefault="00000000">
      <w:pPr>
        <w:pStyle w:val="ListBullet"/>
        <w:spacing w:after="30"/>
      </w:pPr>
      <w:r>
        <w:t>Developed the responsive Front-End for the MEA (Ministry of External Affairs) and UAE Embassy approved attestation portals using HTML5, CSS3, Bootstrap, and jQuery.</w:t>
      </w:r>
    </w:p>
    <w:p w14:paraId="4773600E" w14:textId="77777777" w:rsidR="00724F42" w:rsidRDefault="00000000">
      <w:pPr>
        <w:pStyle w:val="ListBullet"/>
        <w:spacing w:after="30"/>
      </w:pPr>
      <w:r>
        <w:t>Built accessible, standards-compliant interfaces for high-traffic government document workflows, collaborating with senior developers and managers on requirements and daily task tracking.</w:t>
      </w:r>
    </w:p>
    <w:p w14:paraId="3038E1D6" w14:textId="77777777" w:rsidR="00724F42" w:rsidRDefault="00000000">
      <w:pPr>
        <w:keepNext/>
        <w:pBdr>
          <w:bottom w:val="single" w:sz="8" w:space="2" w:color="1B365D"/>
        </w:pBdr>
        <w:spacing w:before="200" w:after="60"/>
      </w:pPr>
      <w:r>
        <w:rPr>
          <w:b/>
          <w:color w:val="1B365D"/>
          <w:sz w:val="22"/>
        </w:rPr>
        <w:t>EDUCATION</w:t>
      </w:r>
    </w:p>
    <w:p w14:paraId="113CA609" w14:textId="77777777" w:rsidR="00724F42" w:rsidRDefault="00000000">
      <w:pPr>
        <w:spacing w:before="40" w:after="0"/>
      </w:pPr>
      <w:r>
        <w:rPr>
          <w:b/>
        </w:rPr>
        <w:t>Bachelor of Computer Applications (BCA)</w:t>
      </w:r>
      <w:r>
        <w:t>, First Division</w:t>
      </w:r>
    </w:p>
    <w:p w14:paraId="5EBA7232" w14:textId="77777777" w:rsidR="00724F42" w:rsidRDefault="00000000">
      <w:pPr>
        <w:spacing w:after="80"/>
      </w:pPr>
      <w:r>
        <w:t>Chhatrapati Shahu Ji Maharaj University, Kanpur  |  2010 – 2013</w:t>
      </w:r>
    </w:p>
    <w:sectPr w:rsidR="00724F4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F60F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356406">
    <w:abstractNumId w:val="8"/>
  </w:num>
  <w:num w:numId="2" w16cid:durableId="1872451471">
    <w:abstractNumId w:val="6"/>
  </w:num>
  <w:num w:numId="3" w16cid:durableId="506873844">
    <w:abstractNumId w:val="5"/>
  </w:num>
  <w:num w:numId="4" w16cid:durableId="60299098">
    <w:abstractNumId w:val="4"/>
  </w:num>
  <w:num w:numId="5" w16cid:durableId="1296569602">
    <w:abstractNumId w:val="7"/>
  </w:num>
  <w:num w:numId="6" w16cid:durableId="1288390209">
    <w:abstractNumId w:val="3"/>
  </w:num>
  <w:num w:numId="7" w16cid:durableId="139198498">
    <w:abstractNumId w:val="2"/>
  </w:num>
  <w:num w:numId="8" w16cid:durableId="414203822">
    <w:abstractNumId w:val="1"/>
  </w:num>
  <w:num w:numId="9" w16cid:durableId="20279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102B"/>
    <w:rsid w:val="004A6B3C"/>
    <w:rsid w:val="006037B3"/>
    <w:rsid w:val="00724F42"/>
    <w:rsid w:val="008F6268"/>
    <w:rsid w:val="00AA1D8D"/>
    <w:rsid w:val="00B47730"/>
    <w:rsid w:val="00CB0664"/>
    <w:rsid w:val="00DD7F32"/>
    <w:rsid w:val="00F50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29021"/>
  <w14:defaultImageDpi w14:val="300"/>
  <w15:docId w15:val="{09E303B7-62D7-4C49-AB24-73C51A82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maanarif786.github.io/pro/" TargetMode="External"/><Relationship Id="rId13" Type="http://schemas.openxmlformats.org/officeDocument/2006/relationships/hyperlink" Target="https://trekhops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omaanarif786@gmail.com" TargetMode="External"/><Relationship Id="rId12" Type="http://schemas.openxmlformats.org/officeDocument/2006/relationships/hyperlink" Target="https://traveloes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tel:+918745999480" TargetMode="External"/><Relationship Id="rId11" Type="http://schemas.openxmlformats.org/officeDocument/2006/relationships/hyperlink" Target="https://careerera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ravomin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omaan-arif-b0590a102/" TargetMode="External"/><Relationship Id="rId14" Type="http://schemas.openxmlformats.org/officeDocument/2006/relationships/hyperlink" Target="https://india.blsattesta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Noman Arif</cp:lastModifiedBy>
  <cp:revision>3</cp:revision>
  <dcterms:created xsi:type="dcterms:W3CDTF">2026-08-21T09:15:00Z</dcterms:created>
  <dcterms:modified xsi:type="dcterms:W3CDTF">2026-08-21T09:16:00Z</dcterms:modified>
  <cp:category/>
</cp:coreProperties>
</file>